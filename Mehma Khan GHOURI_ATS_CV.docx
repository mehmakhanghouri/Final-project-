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815A" w14:textId="7E538A76" w:rsidR="00561D7D" w:rsidRPr="00C01B70" w:rsidRDefault="001520E3">
      <w:pPr>
        <w:pStyle w:val="Heading1"/>
        <w:rPr>
          <w:sz w:val="36"/>
          <w:szCs w:val="36"/>
        </w:rPr>
      </w:pPr>
      <w:r>
        <w:t xml:space="preserve">                            </w:t>
      </w:r>
      <w:proofErr w:type="spellStart"/>
      <w:r w:rsidR="000B6269" w:rsidRPr="00C01B70">
        <w:rPr>
          <w:sz w:val="36"/>
          <w:szCs w:val="36"/>
        </w:rPr>
        <w:t>Mehma</w:t>
      </w:r>
      <w:proofErr w:type="spellEnd"/>
    </w:p>
    <w:p w14:paraId="0360448C" w14:textId="5FA7B627" w:rsidR="00561D7D" w:rsidRDefault="000B6269">
      <w:r>
        <w:t>Karachi | 03432766941 | mehmamehmakhan@gmail.com | LinkedIn</w:t>
      </w:r>
      <w:r w:rsidR="00245131">
        <w:t xml:space="preserve"> :</w:t>
      </w:r>
      <w:r w:rsidR="00182CA8">
        <w:t xml:space="preserve"> </w:t>
      </w:r>
      <w:r w:rsidR="00F95F92" w:rsidRPr="00F95F92">
        <w:t>https://www.linkedin.com/in/mehma-khan-</w:t>
      </w:r>
      <w:r w:rsidR="00245131" w:rsidRPr="00463E9E">
        <w:rPr>
          <w:b/>
          <w:bCs/>
        </w:rPr>
        <w:t>GitHub</w:t>
      </w:r>
      <w:r w:rsidR="00245131">
        <w:t xml:space="preserve"> </w:t>
      </w:r>
      <w:r w:rsidR="00690ADB">
        <w:t xml:space="preserve">: </w:t>
      </w:r>
      <w:hyperlink r:id="rId6" w:history="1">
        <w:r w:rsidR="00F759AE" w:rsidRPr="00EF54B2">
          <w:rPr>
            <w:rStyle w:val="Hyperlink"/>
          </w:rPr>
          <w:t>https://github.com/mehmakhanghouri</w:t>
        </w:r>
      </w:hyperlink>
    </w:p>
    <w:p w14:paraId="1F326316" w14:textId="77777777" w:rsidR="00561D7D" w:rsidRPr="00381C12" w:rsidRDefault="000B6269">
      <w:pPr>
        <w:pStyle w:val="Heading2"/>
        <w:rPr>
          <w:sz w:val="32"/>
          <w:szCs w:val="32"/>
        </w:rPr>
      </w:pPr>
      <w:r w:rsidRPr="00381C12">
        <w:rPr>
          <w:sz w:val="32"/>
          <w:szCs w:val="32"/>
        </w:rPr>
        <w:t>Professional Summary</w:t>
      </w:r>
    </w:p>
    <w:p w14:paraId="6B100D9E" w14:textId="77777777" w:rsidR="00561D7D" w:rsidRPr="00C015D4" w:rsidRDefault="000B6269">
      <w:pPr>
        <w:rPr>
          <w:sz w:val="24"/>
          <w:szCs w:val="24"/>
        </w:rPr>
      </w:pPr>
      <w:r w:rsidRPr="00C015D4">
        <w:rPr>
          <w:sz w:val="24"/>
          <w:szCs w:val="24"/>
        </w:rPr>
        <w:t>M</w:t>
      </w:r>
      <w:r w:rsidRPr="00C015D4">
        <w:rPr>
          <w:sz w:val="24"/>
          <w:szCs w:val="24"/>
        </w:rPr>
        <w:t xml:space="preserve">otivated and detail-oriented individual with strong skills in MS Office, </w:t>
      </w:r>
      <w:r w:rsidRPr="00C015D4">
        <w:rPr>
          <w:sz w:val="24"/>
          <w:szCs w:val="24"/>
        </w:rPr>
        <w:t>Graphic Designing, MS Excel, and Digital Marketing. Experienced as a teacher with one year in school teaching and one year in coaching. Seeking opportunities to apply IT and management skills in a professional environment.</w:t>
      </w:r>
    </w:p>
    <w:p w14:paraId="61E7634D" w14:textId="77777777" w:rsidR="00561D7D" w:rsidRPr="003A12A5" w:rsidRDefault="000B6269">
      <w:pPr>
        <w:pStyle w:val="Heading2"/>
        <w:rPr>
          <w:sz w:val="32"/>
          <w:szCs w:val="32"/>
        </w:rPr>
      </w:pPr>
      <w:r w:rsidRPr="003A12A5">
        <w:rPr>
          <w:sz w:val="32"/>
          <w:szCs w:val="32"/>
        </w:rPr>
        <w:t>Personal Information</w:t>
      </w:r>
    </w:p>
    <w:p w14:paraId="04D97963" w14:textId="77777777" w:rsidR="00561D7D" w:rsidRPr="003D23E7" w:rsidRDefault="000B6269">
      <w:pPr>
        <w:rPr>
          <w:sz w:val="24"/>
          <w:szCs w:val="24"/>
        </w:rPr>
      </w:pPr>
      <w:r w:rsidRPr="003D23E7">
        <w:rPr>
          <w:sz w:val="24"/>
          <w:szCs w:val="24"/>
        </w:rPr>
        <w:t>Father’s Name: Muhammad Shafi</w:t>
      </w:r>
    </w:p>
    <w:p w14:paraId="26127A79" w14:textId="77777777" w:rsidR="00561D7D" w:rsidRPr="003D23E7" w:rsidRDefault="000B6269">
      <w:pPr>
        <w:rPr>
          <w:sz w:val="24"/>
          <w:szCs w:val="24"/>
        </w:rPr>
      </w:pPr>
      <w:r w:rsidRPr="003D23E7">
        <w:rPr>
          <w:sz w:val="24"/>
          <w:szCs w:val="24"/>
        </w:rPr>
        <w:t>Date of Birth: 04-08-1999</w:t>
      </w:r>
    </w:p>
    <w:p w14:paraId="2DF12D94" w14:textId="77777777" w:rsidR="00561D7D" w:rsidRPr="003D23E7" w:rsidRDefault="000B6269">
      <w:pPr>
        <w:rPr>
          <w:sz w:val="24"/>
          <w:szCs w:val="24"/>
        </w:rPr>
      </w:pPr>
      <w:r w:rsidRPr="003D23E7">
        <w:rPr>
          <w:sz w:val="24"/>
          <w:szCs w:val="24"/>
        </w:rPr>
        <w:t>Nationality: Pakistani</w:t>
      </w:r>
    </w:p>
    <w:p w14:paraId="186E5465" w14:textId="77777777" w:rsidR="00561D7D" w:rsidRPr="003D23E7" w:rsidRDefault="000B6269">
      <w:pPr>
        <w:rPr>
          <w:sz w:val="24"/>
          <w:szCs w:val="24"/>
        </w:rPr>
      </w:pPr>
      <w:r w:rsidRPr="003D23E7">
        <w:rPr>
          <w:sz w:val="24"/>
          <w:szCs w:val="24"/>
        </w:rPr>
        <w:t>Marital Status: Single</w:t>
      </w:r>
    </w:p>
    <w:p w14:paraId="5BA8610F" w14:textId="77777777" w:rsidR="00561D7D" w:rsidRPr="003D23E7" w:rsidRDefault="000B6269">
      <w:pPr>
        <w:rPr>
          <w:sz w:val="24"/>
          <w:szCs w:val="24"/>
        </w:rPr>
      </w:pPr>
      <w:r w:rsidRPr="003D23E7">
        <w:rPr>
          <w:sz w:val="24"/>
          <w:szCs w:val="24"/>
        </w:rPr>
        <w:t>Languages: Urdu</w:t>
      </w:r>
    </w:p>
    <w:p w14:paraId="65A06965" w14:textId="52C6D0C7" w:rsidR="00561D7D" w:rsidRPr="008E4D79" w:rsidRDefault="00774601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0B6269" w:rsidRPr="008E4D79">
        <w:rPr>
          <w:sz w:val="32"/>
          <w:szCs w:val="32"/>
        </w:rPr>
        <w:t>Skills</w:t>
      </w:r>
    </w:p>
    <w:p w14:paraId="3DEB09BA" w14:textId="23655F72" w:rsidR="005A5E66" w:rsidRPr="006E2A98" w:rsidRDefault="00FE7D09" w:rsidP="005A5E6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E2A98">
        <w:rPr>
          <w:sz w:val="24"/>
          <w:szCs w:val="24"/>
        </w:rPr>
        <w:t xml:space="preserve">MS </w:t>
      </w:r>
      <w:r w:rsidR="008B7101" w:rsidRPr="006E2A98">
        <w:rPr>
          <w:sz w:val="24"/>
          <w:szCs w:val="24"/>
        </w:rPr>
        <w:t>Office</w:t>
      </w:r>
    </w:p>
    <w:p w14:paraId="6825650D" w14:textId="721BF7AE" w:rsidR="005A5E66" w:rsidRPr="006E2A98" w:rsidRDefault="005A5E66" w:rsidP="005A5E6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E2A98">
        <w:rPr>
          <w:sz w:val="24"/>
          <w:szCs w:val="24"/>
        </w:rPr>
        <w:t xml:space="preserve"> </w:t>
      </w:r>
      <w:r w:rsidR="00F74CA2" w:rsidRPr="006E2A98">
        <w:rPr>
          <w:sz w:val="24"/>
          <w:szCs w:val="24"/>
        </w:rPr>
        <w:t xml:space="preserve">MS Excel </w:t>
      </w:r>
    </w:p>
    <w:p w14:paraId="4834AF80" w14:textId="71B2C747" w:rsidR="00F74CA2" w:rsidRPr="006E2A98" w:rsidRDefault="00F74CA2" w:rsidP="005A5E6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E2A98">
        <w:rPr>
          <w:sz w:val="24"/>
          <w:szCs w:val="24"/>
        </w:rPr>
        <w:t xml:space="preserve"> Logo designer </w:t>
      </w:r>
    </w:p>
    <w:p w14:paraId="300B00F9" w14:textId="64EC2422" w:rsidR="00F74CA2" w:rsidRPr="006E2A98" w:rsidRDefault="008D24B6" w:rsidP="005A5E6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E2A98">
        <w:rPr>
          <w:sz w:val="24"/>
          <w:szCs w:val="24"/>
        </w:rPr>
        <w:t>Post maker</w:t>
      </w:r>
    </w:p>
    <w:p w14:paraId="0B560DE8" w14:textId="3A2863C2" w:rsidR="008D24B6" w:rsidRPr="006E2A98" w:rsidRDefault="00703D07" w:rsidP="005A5E6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E2A98">
        <w:rPr>
          <w:sz w:val="24"/>
          <w:szCs w:val="24"/>
        </w:rPr>
        <w:t xml:space="preserve"> Digital marketer </w:t>
      </w:r>
    </w:p>
    <w:p w14:paraId="44B4FCDC" w14:textId="4CE04513" w:rsidR="00561D7D" w:rsidRPr="007A7F47" w:rsidRDefault="00774601" w:rsidP="007A7F47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0B6269" w:rsidRPr="00877896">
        <w:rPr>
          <w:sz w:val="32"/>
          <w:szCs w:val="32"/>
        </w:rPr>
        <w:t>Education</w:t>
      </w:r>
    </w:p>
    <w:p w14:paraId="6E5556DD" w14:textId="4099915C" w:rsidR="00561D7D" w:rsidRPr="00E30BD1" w:rsidRDefault="007A7F47" w:rsidP="007A7F4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30BD1">
        <w:rPr>
          <w:sz w:val="24"/>
          <w:szCs w:val="24"/>
        </w:rPr>
        <w:t>Ma</w:t>
      </w:r>
      <w:r w:rsidR="004677F3" w:rsidRPr="00E30BD1">
        <w:rPr>
          <w:sz w:val="24"/>
          <w:szCs w:val="24"/>
        </w:rPr>
        <w:t xml:space="preserve">triculation </w:t>
      </w:r>
    </w:p>
    <w:p w14:paraId="2C938EAC" w14:textId="6CDC3675" w:rsidR="004677F3" w:rsidRPr="00E30BD1" w:rsidRDefault="004677F3" w:rsidP="007A7F47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t xml:space="preserve"> </w:t>
      </w:r>
      <w:r w:rsidRPr="00E30BD1">
        <w:rPr>
          <w:sz w:val="24"/>
          <w:szCs w:val="24"/>
        </w:rPr>
        <w:t xml:space="preserve">Intermediate </w:t>
      </w:r>
    </w:p>
    <w:p w14:paraId="60638DEB" w14:textId="46587E8B" w:rsidR="002605B7" w:rsidRPr="006E2A98" w:rsidRDefault="000B6269" w:rsidP="0060133E">
      <w:pPr>
        <w:pStyle w:val="Heading2"/>
        <w:ind w:left="50"/>
        <w:rPr>
          <w:sz w:val="32"/>
          <w:szCs w:val="32"/>
        </w:rPr>
      </w:pPr>
      <w:r w:rsidRPr="006E2A98">
        <w:rPr>
          <w:sz w:val="32"/>
          <w:szCs w:val="32"/>
        </w:rPr>
        <w:t>Exper</w:t>
      </w:r>
      <w:r w:rsidRPr="006E2A98">
        <w:rPr>
          <w:sz w:val="32"/>
          <w:szCs w:val="32"/>
        </w:rPr>
        <w:t>i</w:t>
      </w:r>
      <w:r w:rsidRPr="006E2A98">
        <w:rPr>
          <w:sz w:val="32"/>
          <w:szCs w:val="32"/>
        </w:rPr>
        <w:t>e</w:t>
      </w:r>
      <w:r w:rsidRPr="006E2A98">
        <w:rPr>
          <w:sz w:val="32"/>
          <w:szCs w:val="32"/>
        </w:rPr>
        <w:t>n</w:t>
      </w:r>
      <w:r w:rsidRPr="006E2A98">
        <w:rPr>
          <w:sz w:val="32"/>
          <w:szCs w:val="32"/>
        </w:rPr>
        <w:t>c</w:t>
      </w:r>
      <w:r w:rsidRPr="006E2A98">
        <w:rPr>
          <w:sz w:val="32"/>
          <w:szCs w:val="32"/>
        </w:rPr>
        <w:t>e</w:t>
      </w:r>
    </w:p>
    <w:p w14:paraId="1380157D" w14:textId="7FF594FD" w:rsidR="00DE0E76" w:rsidRDefault="00237894" w:rsidP="00237894">
      <w:pPr>
        <w:pStyle w:val="ListParagraph"/>
        <w:numPr>
          <w:ilvl w:val="0"/>
          <w:numId w:val="10"/>
        </w:numPr>
      </w:pPr>
      <w:r>
        <w:t xml:space="preserve">One year as a school </w:t>
      </w:r>
      <w:r w:rsidR="006C51E3">
        <w:t xml:space="preserve">teacher experience </w:t>
      </w:r>
    </w:p>
    <w:p w14:paraId="3ABAFECE" w14:textId="21ED93B8" w:rsidR="006C51E3" w:rsidRPr="00DE0E76" w:rsidRDefault="006C51E3" w:rsidP="00237894">
      <w:pPr>
        <w:pStyle w:val="ListParagraph"/>
        <w:numPr>
          <w:ilvl w:val="0"/>
          <w:numId w:val="10"/>
        </w:numPr>
      </w:pPr>
      <w:r>
        <w:t xml:space="preserve"> One year as </w:t>
      </w:r>
      <w:r w:rsidR="00457EE9">
        <w:t xml:space="preserve">a coaching teacher experience </w:t>
      </w:r>
    </w:p>
    <w:p w14:paraId="0CD1E9F4" w14:textId="2BC5F697" w:rsidR="00561D7D" w:rsidRPr="00774601" w:rsidRDefault="000B6269">
      <w:pPr>
        <w:pStyle w:val="Heading2"/>
        <w:rPr>
          <w:sz w:val="32"/>
          <w:szCs w:val="32"/>
        </w:rPr>
      </w:pPr>
      <w:r w:rsidRPr="00774601">
        <w:rPr>
          <w:sz w:val="32"/>
          <w:szCs w:val="32"/>
        </w:rPr>
        <w:t>C</w:t>
      </w:r>
      <w:r w:rsidRPr="00774601">
        <w:rPr>
          <w:sz w:val="32"/>
          <w:szCs w:val="32"/>
        </w:rPr>
        <w:t>ertifications</w:t>
      </w:r>
    </w:p>
    <w:p w14:paraId="2D3471F3" w14:textId="0BC5F795" w:rsidR="00561D7D" w:rsidRDefault="00774601" w:rsidP="00774601">
      <w:pPr>
        <w:pStyle w:val="ListParagraph"/>
        <w:numPr>
          <w:ilvl w:val="0"/>
          <w:numId w:val="10"/>
        </w:numPr>
      </w:pPr>
      <w:r>
        <w:t xml:space="preserve">Digital marketing </w:t>
      </w:r>
    </w:p>
    <w:p w14:paraId="5A88F0C5" w14:textId="72F4929E" w:rsidR="00774601" w:rsidRDefault="00774601" w:rsidP="00774601">
      <w:pPr>
        <w:pStyle w:val="ListParagraph"/>
        <w:numPr>
          <w:ilvl w:val="0"/>
          <w:numId w:val="10"/>
        </w:numPr>
      </w:pPr>
      <w:r>
        <w:t xml:space="preserve"> Graphic designing </w:t>
      </w:r>
    </w:p>
    <w:sectPr w:rsidR="00774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E65F2"/>
    <w:multiLevelType w:val="hybridMultilevel"/>
    <w:tmpl w:val="7318DE9E"/>
    <w:lvl w:ilvl="0" w:tplc="FFFFFFFF">
      <w:numFmt w:val="bullet"/>
      <w:lvlText w:val="-"/>
      <w:lvlJc w:val="left"/>
      <w:pPr>
        <w:ind w:left="4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6735A"/>
    <w:multiLevelType w:val="hybridMultilevel"/>
    <w:tmpl w:val="F2C27C12"/>
    <w:lvl w:ilvl="0" w:tplc="FFFFFFFF">
      <w:numFmt w:val="bullet"/>
      <w:lvlText w:val="-"/>
      <w:lvlJc w:val="left"/>
      <w:pPr>
        <w:ind w:left="4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1" w15:restartNumberingAfterBreak="0">
    <w:nsid w:val="3A9524D1"/>
    <w:multiLevelType w:val="hybridMultilevel"/>
    <w:tmpl w:val="E528DB5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C0A5A"/>
    <w:multiLevelType w:val="hybridMultilevel"/>
    <w:tmpl w:val="A792F56A"/>
    <w:lvl w:ilvl="0" w:tplc="FFFFFFFF">
      <w:numFmt w:val="bullet"/>
      <w:lvlText w:val="-"/>
      <w:lvlJc w:val="left"/>
      <w:pPr>
        <w:ind w:left="41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263072">
    <w:abstractNumId w:val="8"/>
  </w:num>
  <w:num w:numId="2" w16cid:durableId="1158618909">
    <w:abstractNumId w:val="6"/>
  </w:num>
  <w:num w:numId="3" w16cid:durableId="1426606797">
    <w:abstractNumId w:val="5"/>
  </w:num>
  <w:num w:numId="4" w16cid:durableId="1901938058">
    <w:abstractNumId w:val="4"/>
  </w:num>
  <w:num w:numId="5" w16cid:durableId="296841253">
    <w:abstractNumId w:val="7"/>
  </w:num>
  <w:num w:numId="6" w16cid:durableId="476798733">
    <w:abstractNumId w:val="3"/>
  </w:num>
  <w:num w:numId="7" w16cid:durableId="2008055005">
    <w:abstractNumId w:val="2"/>
  </w:num>
  <w:num w:numId="8" w16cid:durableId="1007749188">
    <w:abstractNumId w:val="1"/>
  </w:num>
  <w:num w:numId="9" w16cid:durableId="1419131384">
    <w:abstractNumId w:val="0"/>
  </w:num>
  <w:num w:numId="10" w16cid:durableId="488862115">
    <w:abstractNumId w:val="10"/>
  </w:num>
  <w:num w:numId="11" w16cid:durableId="570119880">
    <w:abstractNumId w:val="9"/>
  </w:num>
  <w:num w:numId="12" w16cid:durableId="515273631">
    <w:abstractNumId w:val="12"/>
  </w:num>
  <w:num w:numId="13" w16cid:durableId="372507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3AE"/>
    <w:rsid w:val="0015074B"/>
    <w:rsid w:val="001520E3"/>
    <w:rsid w:val="00182CA8"/>
    <w:rsid w:val="001B4B97"/>
    <w:rsid w:val="002212D7"/>
    <w:rsid w:val="00237894"/>
    <w:rsid w:val="00245131"/>
    <w:rsid w:val="002605B7"/>
    <w:rsid w:val="0029639D"/>
    <w:rsid w:val="002B3423"/>
    <w:rsid w:val="002F6A4D"/>
    <w:rsid w:val="00326F90"/>
    <w:rsid w:val="00381C12"/>
    <w:rsid w:val="003A12A5"/>
    <w:rsid w:val="003D23E7"/>
    <w:rsid w:val="00457EE9"/>
    <w:rsid w:val="00463E9E"/>
    <w:rsid w:val="004677F3"/>
    <w:rsid w:val="004B48F4"/>
    <w:rsid w:val="00537AF7"/>
    <w:rsid w:val="00561D7D"/>
    <w:rsid w:val="00586B0A"/>
    <w:rsid w:val="005A3280"/>
    <w:rsid w:val="005A5E66"/>
    <w:rsid w:val="005C0298"/>
    <w:rsid w:val="0060133E"/>
    <w:rsid w:val="00690ADB"/>
    <w:rsid w:val="006C51E3"/>
    <w:rsid w:val="006E2A98"/>
    <w:rsid w:val="00703D07"/>
    <w:rsid w:val="007369E3"/>
    <w:rsid w:val="00774601"/>
    <w:rsid w:val="007A7F47"/>
    <w:rsid w:val="00812235"/>
    <w:rsid w:val="00841291"/>
    <w:rsid w:val="00877896"/>
    <w:rsid w:val="008B7101"/>
    <w:rsid w:val="008D24B6"/>
    <w:rsid w:val="008E4D79"/>
    <w:rsid w:val="00A126E6"/>
    <w:rsid w:val="00AA1D8D"/>
    <w:rsid w:val="00AF58A2"/>
    <w:rsid w:val="00B47730"/>
    <w:rsid w:val="00BF7C8D"/>
    <w:rsid w:val="00C015D4"/>
    <w:rsid w:val="00C01B70"/>
    <w:rsid w:val="00C17B9C"/>
    <w:rsid w:val="00C636AF"/>
    <w:rsid w:val="00C81AAF"/>
    <w:rsid w:val="00CB0664"/>
    <w:rsid w:val="00D062F9"/>
    <w:rsid w:val="00DB037A"/>
    <w:rsid w:val="00DE0E76"/>
    <w:rsid w:val="00E30BD1"/>
    <w:rsid w:val="00F74CA2"/>
    <w:rsid w:val="00F759AE"/>
    <w:rsid w:val="00F95F92"/>
    <w:rsid w:val="00FC693F"/>
    <w:rsid w:val="00FD7C99"/>
    <w:rsid w:val="00FE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11F28"/>
  <w14:defaultImageDpi w14:val="300"/>
  <w15:docId w15:val="{BFE64784-6C84-BA41-A651-AB5AEAFA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59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9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58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github.com/mehmakhanghouri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Mehma Khan</cp:lastModifiedBy>
  <cp:revision>2</cp:revision>
  <dcterms:created xsi:type="dcterms:W3CDTF">2025-09-27T11:07:00Z</dcterms:created>
  <dcterms:modified xsi:type="dcterms:W3CDTF">2025-09-27T11:07:00Z</dcterms:modified>
  <cp:category/>
</cp:coreProperties>
</file>